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AI-Powered CSV to SQL Query Application Documentation</w:t>
      </w:r>
    </w:p>
    <w:p>
      <w:pPr>
        <w:pStyle w:val="Heading1"/>
      </w:pPr>
      <w:r>
        <w:t>1. Introduction</w:t>
      </w:r>
    </w:p>
    <w:p>
      <w:r>
        <w:t>This application allows users to upload CSV files, automatically generate database tables using AI, and query the data using natural language. It simplifies data analysis by eliminating the need to write SQL queries manually.</w:t>
      </w:r>
    </w:p>
    <w:p>
      <w:pPr>
        <w:pStyle w:val="Heading1"/>
      </w:pPr>
      <w:r>
        <w:t>2. Features</w:t>
      </w:r>
    </w:p>
    <w:p>
      <w:r>
        <w:t>- Upload CSV files</w:t>
        <w:br/>
        <w:t>- Automatic schema generation using AI</w:t>
        <w:br/>
        <w:t>- Store data in PostgreSQL database</w:t>
        <w:br/>
        <w:t>- Convert natural language queries into SQL</w:t>
        <w:br/>
        <w:t>- Display structured results</w:t>
      </w:r>
    </w:p>
    <w:p>
      <w:pPr>
        <w:pStyle w:val="Heading1"/>
      </w:pPr>
      <w:r>
        <w:t>3. Technology Stack</w:t>
      </w:r>
    </w:p>
    <w:p>
      <w:r>
        <w:t>- Backend: FastAPI</w:t>
        <w:br/>
        <w:t>- Database: PostgreSQL</w:t>
        <w:br/>
        <w:t>- Data Processing: Pandas</w:t>
        <w:br/>
        <w:t>- AI Integration: Custom AI module (schema &amp; query generation)</w:t>
      </w:r>
    </w:p>
    <w:p>
      <w:pPr>
        <w:pStyle w:val="Heading1"/>
      </w:pPr>
      <w:r>
        <w:t>4. Project Structure</w:t>
      </w:r>
    </w:p>
    <w:p>
      <w:r>
        <w:t>- main.py (API logic)</w:t>
        <w:br/>
        <w:t>- db.py (database connection)</w:t>
        <w:br/>
        <w:t>- ai.py (AI logic)</w:t>
        <w:br/>
        <w:t>- frontend/ (UI files)</w:t>
      </w:r>
    </w:p>
    <w:p>
      <w:pPr>
        <w:pStyle w:val="Heading1"/>
      </w:pPr>
      <w:r>
        <w:t>5. How It Works</w:t>
      </w:r>
    </w:p>
    <w:p>
      <w:r>
        <w:t>Step 1: User uploads CSV file</w:t>
        <w:br/>
        <w:t>Step 2: Pandas reads and cleans the data</w:t>
        <w:br/>
        <w:t>Step 3: AI generates SQL schema</w:t>
        <w:br/>
        <w:t>Step 4: Table is created in PostgreSQL</w:t>
        <w:br/>
        <w:t>Step 5: Data is inserted</w:t>
        <w:br/>
        <w:t>Step 6: User asks questions in plain English</w:t>
        <w:br/>
        <w:t>Step 7: AI converts to SQL</w:t>
        <w:br/>
        <w:t>Step 8: Query runs and results are returned</w:t>
      </w:r>
    </w:p>
    <w:p>
      <w:pPr>
        <w:pStyle w:val="Heading1"/>
      </w:pPr>
      <w:r>
        <w:t>6. API Endpoints</w:t>
      </w:r>
    </w:p>
    <w:p>
      <w:r>
        <w:t>GET / → Loads frontend UI</w:t>
        <w:br/>
        <w:t>POST /upload → Upload CSV and create table</w:t>
        <w:br/>
        <w:t>POST /chat → Query data using natural language</w:t>
      </w:r>
    </w:p>
    <w:p>
      <w:pPr>
        <w:pStyle w:val="Heading1"/>
      </w:pPr>
      <w:r>
        <w:t>7. Code Explanation</w:t>
      </w:r>
    </w:p>
    <w:p>
      <w:r>
        <w:t>- FastAPI initializes the server</w:t>
        <w:br/>
        <w:t>- StaticFiles serves frontend</w:t>
        <w:br/>
        <w:t>- upload endpoint processes CSV and stores data</w:t>
        <w:br/>
        <w:t>- chat endpoint converts user input to SQL and returns results</w:t>
      </w:r>
    </w:p>
    <w:p>
      <w:pPr>
        <w:pStyle w:val="Heading1"/>
      </w:pPr>
      <w:r>
        <w:t>8. Security</w:t>
      </w:r>
    </w:p>
    <w:p>
      <w:r>
        <w:t>The application prevents dangerous SQL queries like DROP TABLE to protect the database.</w:t>
      </w:r>
    </w:p>
    <w:p>
      <w:pPr>
        <w:pStyle w:val="Heading1"/>
      </w:pPr>
      <w:r>
        <w:t>9. Conclusion</w:t>
      </w:r>
    </w:p>
    <w:p>
      <w:r>
        <w:t>This system demonstrates how AI can simplify database interactions and make data querying accessible to non-technical users.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